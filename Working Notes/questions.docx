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829E" w14:textId="77777777" w:rsidR="009C5651" w:rsidRDefault="00000000">
      <w:pPr>
        <w:pStyle w:val="Title"/>
      </w:pPr>
      <w:r>
        <w:t>FASD Mental Health Onboarding Manual</w:t>
      </w:r>
    </w:p>
    <w:p w14:paraId="0235E701" w14:textId="77777777" w:rsidR="009C5651" w:rsidRDefault="00000000">
      <w:pPr>
        <w:pStyle w:val="Heading1"/>
      </w:pPr>
      <w:r>
        <w:t>Open Questions / Follow-Ups</w:t>
      </w:r>
    </w:p>
    <w:p w14:paraId="68EBD1B9" w14:textId="77777777" w:rsidR="009C5651" w:rsidRDefault="00000000">
      <w:r>
        <w:t>Running list of items to confirm before the related manual guidance can be considered final. Update or remove items as answers come in.</w:t>
      </w:r>
    </w:p>
    <w:p w14:paraId="39D9A789" w14:textId="13046B1D" w:rsidR="009C5651" w:rsidRDefault="00000000">
      <w:pPr>
        <w:pStyle w:val="Heading2"/>
      </w:pPr>
      <w:r>
        <w:t xml:space="preserve">For Charmian </w:t>
      </w:r>
    </w:p>
    <w:p w14:paraId="6DFD10E1" w14:textId="77777777" w:rsidR="009C5651" w:rsidRDefault="00000000">
      <w:pPr>
        <w:pStyle w:val="ListBullet"/>
      </w:pPr>
      <w:r>
        <w:rPr>
          <w:b/>
        </w:rPr>
        <w:t xml:space="preserve">H2019 under "G-Fetal Alcohol-Srq Office" payor. </w:t>
      </w:r>
      <w:r>
        <w:t>Can H2019 be billed under "G-Fetal Alcohol-Srq Office" when Jackie is out of units and we cannot get approval for additional units? Confirm before relying on this in §3 of the manual.</w:t>
      </w:r>
    </w:p>
    <w:p>
      <w:pPr>
        <w:pStyle w:val="ListBullet"/>
      </w:pPr>
      <w:r>
        <w:t>Sarasota funds and Mental Health treatment?</w:t>
      </w:r>
    </w:p>
    <w:p w14:paraId="2594BBFC" w14:textId="77777777" w:rsidR="009C5651" w:rsidRDefault="00000000">
      <w:pPr>
        <w:pStyle w:val="Heading2"/>
      </w:pPr>
      <w:r>
        <w:t>Groups (Confirm Before Adding to Manual)</w:t>
      </w:r>
    </w:p>
    <w:p w14:paraId="4F13A3A7" w14:textId="77777777" w:rsidR="009C5651" w:rsidRDefault="00000000">
      <w:pPr>
        <w:pStyle w:val="ListBullet"/>
      </w:pPr>
      <w:r>
        <w:rPr>
          <w:b/>
        </w:rPr>
        <w:t xml:space="preserve">Group therapy workflow. </w:t>
      </w:r>
      <w:r>
        <w:t>The PowerPoint outlines the group workflow: for each participant, complete (1) Intake, (2) PSY or IDA — H0031 HN, (3) TP — H0032, (4) CFARS — H0031 (Medicaid or FKC clients only), then (5) bill group sessions — H2019 HQ. Confirm whether to include this in the manual and whether anything has changed.</w:t>
      </w:r>
    </w:p>
    <w:p w14:paraId="3F7A1DBA" w14:textId="77777777" w:rsidR="009C5651" w:rsidRDefault="00000000">
      <w:pPr>
        <w:pStyle w:val="Heading2"/>
      </w:pPr>
      <w:r>
        <w:t>Sunshine Codes — Verify with Sunshine Provider Manual or Melissa</w:t>
      </w:r>
    </w:p>
    <w:p w14:paraId="4AD33D2A" w14:textId="77777777" w:rsidR="009C5651" w:rsidRDefault="00000000">
      <w:pPr>
        <w:pStyle w:val="ListBullet"/>
      </w:pPr>
      <w:r>
        <w:rPr>
          <w:b/>
        </w:rPr>
        <w:t xml:space="preserve">T1027 unit cap. </w:t>
      </w:r>
      <w:r>
        <w:t>The current manual says T1027 is 200 units per fiscal year. The How to Bill PowerPoint says max 36 units / 9 hours per month. These don't reconcile (36 × 12 = 432). Confirm the correct cap with the Sunshine Health provider manual or Melissa, then update §3 codes table.</w:t>
      </w:r>
    </w:p>
    <w:p w14:paraId="432E691C" w14:textId="77777777" w:rsidR="00D57941" w:rsidRDefault="00D57941" w:rsidP="00D57941">
      <w:pPr>
        <w:pStyle w:val="ListBullet"/>
        <w:numPr>
          <w:ilvl w:val="0"/>
          <w:numId w:val="0"/>
        </w:numPr>
        <w:ind w:left="360" w:hanging="360"/>
      </w:pPr>
    </w:p>
    <w:p w14:paraId="76654686" w14:textId="2DB711AC" w:rsidR="00576209" w:rsidRDefault="00576209" w:rsidP="00576209">
      <w:r>
        <w:t>For T1027: Submit an authorization request to Durae after an assessment with a documented diagnosis (CBHA, IDA, BPS, or TP). Unit cap pending verification — see questions.docx</w:t>
      </w:r>
      <w:r w:rsidRPr="00576209">
        <w:rPr>
          <w:highlight w:val="yellow"/>
        </w:rPr>
        <w:t>.  – When do you do this?</w:t>
      </w:r>
      <w:r>
        <w:t xml:space="preserve"> </w:t>
      </w:r>
    </w:p>
    <w:p w14:paraId="390B0255" w14:textId="77777777" w:rsidR="00576209" w:rsidRDefault="00576209" w:rsidP="00D57941">
      <w:pPr>
        <w:pStyle w:val="ListBullet"/>
        <w:numPr>
          <w:ilvl w:val="0"/>
          <w:numId w:val="0"/>
        </w:numPr>
        <w:ind w:left="360" w:hanging="360"/>
      </w:pPr>
    </w:p>
    <w:p w14:paraId="548B9E83" w14:textId="77777777" w:rsidR="00D57941" w:rsidRDefault="00D57941" w:rsidP="00D57941"/>
    <w:p w14:paraId="03F6F80B" w14:textId="77777777" w:rsidR="00D57941" w:rsidRDefault="00D57941" w:rsidP="00D57941">
      <w:pPr>
        <w:rPr>
          <w:i/>
          <w:color w:val="B86B00"/>
        </w:rPr>
      </w:pPr>
    </w:p>
    <w:p w14:paraId="3496646F" w14:textId="77777777" w:rsidR="00D57941" w:rsidRDefault="00D57941" w:rsidP="00D57941"/>
    <w:p w14:paraId="51BCD49B" w14:textId="77777777" w:rsidR="00D57941" w:rsidRDefault="00D57941" w:rsidP="00D57941">
      <w:pPr>
        <w:pStyle w:val="ListBullet"/>
        <w:numPr>
          <w:ilvl w:val="0"/>
          <w:numId w:val="0"/>
        </w:numPr>
        <w:ind w:left="360" w:hanging="360"/>
      </w:pPr>
    </w:p>
    <w:p w14:paraId="3175AC4F" w14:textId="77777777" w:rsidR="00D57941" w:rsidRDefault="00D57941" w:rsidP="00D57941">
      <w:pPr>
        <w:pStyle w:val="ListBullet"/>
        <w:numPr>
          <w:ilvl w:val="0"/>
          <w:numId w:val="0"/>
        </w:numPr>
        <w:ind w:left="360" w:hanging="360"/>
      </w:pPr>
    </w:p>
    <w:p w14:paraId="2773F1FA" w14:textId="77777777" w:rsidR="00D57941" w:rsidRDefault="00D57941" w:rsidP="00D57941">
      <w:pPr>
        <w:pStyle w:val="ListBullet"/>
        <w:numPr>
          <w:ilvl w:val="0"/>
          <w:numId w:val="0"/>
        </w:numPr>
        <w:ind w:left="360" w:hanging="360"/>
      </w:pPr>
    </w:p>
    <w:sectPr w:rsidR="00D57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49880">
    <w:abstractNumId w:val="8"/>
  </w:num>
  <w:num w:numId="2" w16cid:durableId="1525359948">
    <w:abstractNumId w:val="6"/>
  </w:num>
  <w:num w:numId="3" w16cid:durableId="182326717">
    <w:abstractNumId w:val="5"/>
  </w:num>
  <w:num w:numId="4" w16cid:durableId="2092652092">
    <w:abstractNumId w:val="4"/>
  </w:num>
  <w:num w:numId="5" w16cid:durableId="1620532100">
    <w:abstractNumId w:val="7"/>
  </w:num>
  <w:num w:numId="6" w16cid:durableId="1191645909">
    <w:abstractNumId w:val="3"/>
  </w:num>
  <w:num w:numId="7" w16cid:durableId="2107530843">
    <w:abstractNumId w:val="2"/>
  </w:num>
  <w:num w:numId="8" w16cid:durableId="1081829786">
    <w:abstractNumId w:val="1"/>
  </w:num>
  <w:num w:numId="9" w16cid:durableId="93540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90"/>
    <w:rsid w:val="0015074B"/>
    <w:rsid w:val="0029639D"/>
    <w:rsid w:val="00326F90"/>
    <w:rsid w:val="003D50DE"/>
    <w:rsid w:val="00576209"/>
    <w:rsid w:val="006E26BF"/>
    <w:rsid w:val="00820B4B"/>
    <w:rsid w:val="008510F1"/>
    <w:rsid w:val="009C5651"/>
    <w:rsid w:val="00A635A9"/>
    <w:rsid w:val="00AA1D8D"/>
    <w:rsid w:val="00B33B50"/>
    <w:rsid w:val="00B47730"/>
    <w:rsid w:val="00BE0B84"/>
    <w:rsid w:val="00CB0664"/>
    <w:rsid w:val="00D57941"/>
    <w:rsid w:val="00EB7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AE1BE"/>
  <w14:defaultImageDpi w14:val="300"/>
  <w15:docId w15:val="{DEF2B985-FB50-448B-A259-E6B0CD4E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Tamra Cajo</cp:lastModifiedBy>
  <cp:revision>7</cp:revision>
  <dcterms:created xsi:type="dcterms:W3CDTF">2013-12-23T23:15:00Z</dcterms:created>
  <dcterms:modified xsi:type="dcterms:W3CDTF">2026-05-06T18:52:00Z</dcterms:modified>
  <cp:category/>
</cp:coreProperties>
</file>